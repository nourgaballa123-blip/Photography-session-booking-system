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PHOTOGRAPHY SESSION BOOKING SYSTEM</w:t>
      </w:r>
    </w:p>
    <w:p>
      <w:pPr>
        <w:jc w:val="center"/>
      </w:pPr>
      <w:r>
        <w:rPr>
          <w:b/>
          <w:sz w:val="24"/>
        </w:rPr>
        <w:t>Interview Questions, User Questionnaire, and Interview Report</w:t>
      </w:r>
    </w:p>
    <w:p>
      <w:r>
        <w:rPr>
          <w:b/>
        </w:rPr>
        <w:t xml:space="preserve">Project overview: </w:t>
      </w:r>
      <w:r>
        <w:t>A proposed website that allows customers to view photography session packages, check available dates and times, submit booking requests, receive booking confirmations, and review payment or booking status. The photographer/admin can manage sessions, schedules, customer details, and bookings.</w:t>
      </w:r>
    </w:p>
    <w:p>
      <w:r>
        <w:rPr>
          <w:b/>
        </w:rPr>
        <w:t xml:space="preserve">Important: </w:t>
      </w:r>
      <w:r>
        <w:t>The answers below are sample answers to help complete the assignment. Replace them with the real interviewee’s answers after conducting the interview.</w:t>
      </w:r>
    </w:p>
    <w:p>
      <w:pPr>
        <w:pStyle w:val="Heading1"/>
      </w:pPr>
      <w:r>
        <w:t>Part 1: Interview Questions and Sample Answers</w:t>
      </w:r>
    </w:p>
    <w:p>
      <w:r>
        <w:t>Person interviewed: Photographer / Studio owner (sample)     Interviewer: [Your Name]     Date: [Date]</w:t>
      </w:r>
    </w:p>
    <w:p>
      <w:pPr>
        <w:pStyle w:val="Heading2"/>
      </w:pPr>
      <w:r>
        <w:t>A. Open-ended questions</w:t>
      </w:r>
    </w:p>
    <w:p>
      <w:r>
        <w:rPr>
          <w:b/>
        </w:rPr>
        <w:t>1. How do customers currently book a photography session with you?</w:t>
      </w:r>
    </w:p>
    <w:p>
      <w:pPr>
        <w:ind w:left="317"/>
      </w:pPr>
      <w:r>
        <w:rPr>
          <w:b/>
        </w:rPr>
        <w:t xml:space="preserve">Sample answer: </w:t>
      </w:r>
      <w:r>
        <w:t>Customers usually contact me by phone, WhatsApp, or social media, and we agree on the date and session details through messages.</w:t>
      </w:r>
    </w:p>
    <w:p>
      <w:r>
        <w:rPr>
          <w:b/>
        </w:rPr>
        <w:t>2. What are the main problems you face when managing bookings?</w:t>
      </w:r>
    </w:p>
    <w:p>
      <w:pPr>
        <w:ind w:left="317"/>
      </w:pPr>
      <w:r>
        <w:rPr>
          <w:b/>
        </w:rPr>
        <w:t xml:space="preserve">Sample answer: </w:t>
      </w:r>
      <w:r>
        <w:t>It can be difficult to keep all booking details organized, respond to every message quickly, and remember schedule changes. Sometimes two customers may ask for the same time.</w:t>
      </w:r>
    </w:p>
    <w:p>
      <w:r>
        <w:rPr>
          <w:b/>
        </w:rPr>
        <w:t>3. What information do you need from a customer before confirming a session?</w:t>
      </w:r>
    </w:p>
    <w:p>
      <w:pPr>
        <w:ind w:left="317"/>
      </w:pPr>
      <w:r>
        <w:rPr>
          <w:b/>
        </w:rPr>
        <w:t xml:space="preserve">Sample answer: </w:t>
      </w:r>
      <w:r>
        <w:t>I need the customer’s name and contact details, preferred date and time, type of session, package choice, and any special requests.</w:t>
      </w:r>
    </w:p>
    <w:p>
      <w:r>
        <w:rPr>
          <w:b/>
        </w:rPr>
        <w:t>4. What features would make an online booking system useful for your photography business?</w:t>
      </w:r>
    </w:p>
    <w:p>
      <w:pPr>
        <w:ind w:left="317"/>
      </w:pPr>
      <w:r>
        <w:rPr>
          <w:b/>
        </w:rPr>
        <w:t xml:space="preserve">Sample answer: </w:t>
      </w:r>
      <w:r>
        <w:t>A calendar showing available times, clear package details and prices, booking confirmation, customer information, and a way to track deposits or payments would be useful.</w:t>
      </w:r>
    </w:p>
    <w:p>
      <w:r>
        <w:rPr>
          <w:b/>
        </w:rPr>
        <w:t>5. How would an online system improve your work and the customer experience?</w:t>
      </w:r>
    </w:p>
    <w:p>
      <w:pPr>
        <w:ind w:left="317"/>
      </w:pPr>
      <w:r>
        <w:rPr>
          <w:b/>
        </w:rPr>
        <w:t xml:space="preserve">Sample answer: </w:t>
      </w:r>
      <w:r>
        <w:t>It could reduce repeated messages, organize bookings in one place, prevent scheduling conflicts, and help customers understand the packages and available dates.</w:t>
      </w:r>
    </w:p>
    <w:p>
      <w:pPr>
        <w:pStyle w:val="Heading2"/>
      </w:pPr>
      <w:r>
        <w:t>B. Closed-ended questions</w:t>
      </w:r>
    </w:p>
    <w:p>
      <w:r>
        <w:rPr>
          <w:b/>
        </w:rPr>
        <w:t>6. Do you currently record all bookings in one organized system?</w:t>
      </w:r>
    </w:p>
    <w:p>
      <w:pPr>
        <w:ind w:left="317"/>
      </w:pPr>
      <w:r>
        <w:rPr>
          <w:b/>
        </w:rPr>
        <w:t xml:space="preserve">Sample answer: </w:t>
      </w:r>
      <w:r>
        <w:t>No.</w:t>
      </w:r>
    </w:p>
    <w:p>
      <w:r>
        <w:rPr>
          <w:b/>
        </w:rPr>
        <w:t>7. Have you ever had difficulty checking whether a requested time is available?</w:t>
      </w:r>
    </w:p>
    <w:p>
      <w:pPr>
        <w:ind w:left="317"/>
      </w:pPr>
      <w:r>
        <w:rPr>
          <w:b/>
        </w:rPr>
        <w:t xml:space="preserve">Sample answer: </w:t>
      </w:r>
      <w:r>
        <w:t>Yes.</w:t>
      </w:r>
    </w:p>
    <w:p>
      <w:r>
        <w:rPr>
          <w:b/>
        </w:rPr>
        <w:t>8. Would you like customers to view photography packages and prices online?</w:t>
      </w:r>
    </w:p>
    <w:p>
      <w:pPr>
        <w:ind w:left="317"/>
      </w:pPr>
      <w:r>
        <w:rPr>
          <w:b/>
        </w:rPr>
        <w:t xml:space="preserve">Sample answer: </w:t>
      </w:r>
      <w:r>
        <w:t>Yes.</w:t>
      </w:r>
    </w:p>
    <w:p>
      <w:r>
        <w:rPr>
          <w:b/>
        </w:rPr>
        <w:t>9. Should the system send a booking confirmation after a request is approved?</w:t>
      </w:r>
    </w:p>
    <w:p>
      <w:pPr>
        <w:ind w:left="317"/>
      </w:pPr>
      <w:r>
        <w:rPr>
          <w:b/>
        </w:rPr>
        <w:t xml:space="preserve">Sample answer: </w:t>
      </w:r>
      <w:r>
        <w:t>Yes.</w:t>
      </w:r>
    </w:p>
    <w:p>
      <w:r>
        <w:rPr>
          <w:b/>
        </w:rPr>
        <w:t>10. Should only the photographer or authorized staff be allowed to edit the schedule and booking records?</w:t>
      </w:r>
    </w:p>
    <w:p>
      <w:pPr>
        <w:ind w:left="317"/>
      </w:pPr>
      <w:r>
        <w:rPr>
          <w:b/>
        </w:rPr>
        <w:t xml:space="preserve">Sample answer: </w:t>
      </w:r>
      <w:r>
        <w:t>Yes.</w:t>
      </w:r>
    </w:p>
    <w:p>
      <w:r>
        <w:br w:type="page"/>
      </w:r>
    </w:p>
    <w:p>
      <w:pPr>
        <w:pStyle w:val="Heading1"/>
      </w:pPr>
      <w:r>
        <w:t>Part 2: Questionnaire / Google Form (10 Questions)</w:t>
      </w:r>
    </w:p>
    <w:p>
      <w:r>
        <w:t>Suggested form title: Photography Session Booking System – User Questionnaire</w:t>
      </w:r>
    </w:p>
    <w:p>
      <w:r>
        <w:t>Form description: This questionnaire gathers opinions about booking photography sessions and the features users would expect from an online booking website. Responses will be used for an academic project.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4472C4"/>
          </w:tcPr>
          <w:p>
            <w:pPr>
              <w:spacing w:after="40"/>
            </w:pPr>
            <w:r/>
            <w:r>
              <w:rPr>
                <w:rFonts w:ascii="Arial" w:hAnsi="Arial"/>
                <w:b/>
                <w:color w:val="FFFFFF"/>
                <w:sz w:val="18"/>
              </w:rPr>
              <w:t>Question</w:t>
            </w:r>
          </w:p>
        </w:tc>
        <w:tc>
          <w:tcPr>
            <w:tcW w:type="dxa" w:w="3360"/>
            <w:vAlign w:val="center"/>
            <w:shd w:fill="4472C4"/>
          </w:tcPr>
          <w:p>
            <w:pPr>
              <w:spacing w:after="40"/>
            </w:pPr>
            <w:r/>
            <w:r>
              <w:rPr>
                <w:rFonts w:ascii="Arial" w:hAnsi="Arial"/>
                <w:b/>
                <w:color w:val="FFFFFF"/>
                <w:sz w:val="18"/>
              </w:rPr>
              <w:t>Question type</w:t>
            </w:r>
          </w:p>
        </w:tc>
        <w:tc>
          <w:tcPr>
            <w:tcW w:type="dxa" w:w="3360"/>
            <w:vAlign w:val="center"/>
            <w:shd w:fill="4472C4"/>
          </w:tcPr>
          <w:p>
            <w:pPr>
              <w:spacing w:after="40"/>
            </w:pPr>
            <w:r/>
            <w:r>
              <w:rPr>
                <w:rFonts w:ascii="Arial" w:hAnsi="Arial"/>
                <w:b/>
                <w:color w:val="FFFFFF"/>
                <w:sz w:val="18"/>
              </w:rPr>
              <w:t>Answer options / guidance</w:t>
            </w:r>
          </w:p>
        </w:tc>
      </w:tr>
      <w:tr>
        <w:tc>
          <w:tcPr>
            <w:tcW w:type="dxa" w:w="3360"/>
            <w:vAlign w:val="center"/>
            <w:shd w:fill="D9EAF7"/>
          </w:tcPr>
          <w:p>
            <w:pPr>
              <w:spacing w:after="40"/>
            </w:pPr>
            <w:r/>
            <w:r>
              <w:rPr>
                <w:rFonts w:ascii="Arial" w:hAnsi="Arial"/>
                <w:b/>
                <w:sz w:val="18"/>
              </w:rPr>
              <w:t>1. What is your role?</w:t>
            </w:r>
          </w:p>
        </w:tc>
        <w:tc>
          <w:tcPr>
            <w:tcW w:type="dxa" w:w="3360"/>
            <w:vAlign w:val="center"/>
          </w:tcPr>
          <w:p>
            <w:pPr>
              <w:spacing w:after="40"/>
            </w:pPr>
            <w:r/>
            <w:r>
              <w:rPr>
                <w:rFonts w:ascii="Arial" w:hAnsi="Arial"/>
                <w:b w:val="0"/>
                <w:sz w:val="18"/>
              </w:rPr>
              <w:t>Multiple choice — Closed-ended</w:t>
            </w:r>
          </w:p>
        </w:tc>
        <w:tc>
          <w:tcPr>
            <w:tcW w:type="dxa" w:w="3360"/>
            <w:vAlign w:val="center"/>
          </w:tcPr>
          <w:p>
            <w:pPr>
              <w:spacing w:after="40"/>
            </w:pPr>
            <w:r/>
            <w:r>
              <w:rPr>
                <w:rFonts w:ascii="Arial" w:hAnsi="Arial"/>
                <w:b w:val="0"/>
                <w:sz w:val="18"/>
              </w:rPr>
              <w:t>Customer / Photographer or studio staff / Other</w:t>
            </w:r>
          </w:p>
        </w:tc>
      </w:tr>
      <w:tr>
        <w:tc>
          <w:tcPr>
            <w:tcW w:type="dxa" w:w="3360"/>
            <w:vAlign w:val="center"/>
            <w:shd w:fill="D9EAF7"/>
          </w:tcPr>
          <w:p>
            <w:pPr>
              <w:spacing w:after="40"/>
            </w:pPr>
            <w:r/>
            <w:r>
              <w:rPr>
                <w:rFonts w:ascii="Arial" w:hAnsi="Arial"/>
                <w:b/>
                <w:sz w:val="18"/>
              </w:rPr>
              <w:t>2. How do you usually book a photography session?</w:t>
            </w:r>
          </w:p>
        </w:tc>
        <w:tc>
          <w:tcPr>
            <w:tcW w:type="dxa" w:w="3360"/>
            <w:vAlign w:val="center"/>
          </w:tcPr>
          <w:p>
            <w:pPr>
              <w:spacing w:after="40"/>
            </w:pPr>
            <w:r/>
            <w:r>
              <w:rPr>
                <w:rFonts w:ascii="Arial" w:hAnsi="Arial"/>
                <w:b w:val="0"/>
                <w:sz w:val="18"/>
              </w:rPr>
              <w:t>Multiple choice — Closed-ended</w:t>
            </w:r>
          </w:p>
        </w:tc>
        <w:tc>
          <w:tcPr>
            <w:tcW w:type="dxa" w:w="3360"/>
            <w:vAlign w:val="center"/>
          </w:tcPr>
          <w:p>
            <w:pPr>
              <w:spacing w:after="40"/>
            </w:pPr>
            <w:r/>
            <w:r>
              <w:rPr>
                <w:rFonts w:ascii="Arial" w:hAnsi="Arial"/>
                <w:b w:val="0"/>
                <w:sz w:val="18"/>
              </w:rPr>
              <w:t>WhatsApp / Phone call / Social media message / Visit the studio / Website or app / Other</w:t>
            </w:r>
          </w:p>
        </w:tc>
      </w:tr>
      <w:tr>
        <w:tc>
          <w:tcPr>
            <w:tcW w:type="dxa" w:w="3360"/>
            <w:vAlign w:val="center"/>
            <w:shd w:fill="D9EAF7"/>
          </w:tcPr>
          <w:p>
            <w:pPr>
              <w:spacing w:after="40"/>
            </w:pPr>
            <w:r/>
            <w:r>
              <w:rPr>
                <w:rFonts w:ascii="Arial" w:hAnsi="Arial"/>
                <w:b/>
                <w:sz w:val="18"/>
              </w:rPr>
              <w:t>3. How easy is it to arrange a session using the current booking method?</w:t>
            </w:r>
          </w:p>
        </w:tc>
        <w:tc>
          <w:tcPr>
            <w:tcW w:type="dxa" w:w="3360"/>
            <w:vAlign w:val="center"/>
          </w:tcPr>
          <w:p>
            <w:pPr>
              <w:spacing w:after="40"/>
            </w:pPr>
            <w:r/>
            <w:r>
              <w:rPr>
                <w:rFonts w:ascii="Arial" w:hAnsi="Arial"/>
                <w:b w:val="0"/>
                <w:sz w:val="18"/>
              </w:rPr>
              <w:t>Linear scale — Closed-ended</w:t>
            </w:r>
          </w:p>
        </w:tc>
        <w:tc>
          <w:tcPr>
            <w:tcW w:type="dxa" w:w="3360"/>
            <w:vAlign w:val="center"/>
          </w:tcPr>
          <w:p>
            <w:pPr>
              <w:spacing w:after="40"/>
            </w:pPr>
            <w:r/>
            <w:r>
              <w:rPr>
                <w:rFonts w:ascii="Arial" w:hAnsi="Arial"/>
                <w:b w:val="0"/>
                <w:sz w:val="18"/>
              </w:rPr>
              <w:t>1 = Very difficult; 5 = Very easy</w:t>
            </w:r>
          </w:p>
        </w:tc>
      </w:tr>
      <w:tr>
        <w:tc>
          <w:tcPr>
            <w:tcW w:type="dxa" w:w="3360"/>
            <w:vAlign w:val="center"/>
            <w:shd w:fill="D9EAF7"/>
          </w:tcPr>
          <w:p>
            <w:pPr>
              <w:spacing w:after="40"/>
            </w:pPr>
            <w:r/>
            <w:r>
              <w:rPr>
                <w:rFonts w:ascii="Arial" w:hAnsi="Arial"/>
                <w:b/>
                <w:sz w:val="18"/>
              </w:rPr>
              <w:t>4. Have you ever had difficulty finding an available date or time?</w:t>
            </w:r>
          </w:p>
        </w:tc>
        <w:tc>
          <w:tcPr>
            <w:tcW w:type="dxa" w:w="3360"/>
            <w:vAlign w:val="center"/>
          </w:tcPr>
          <w:p>
            <w:pPr>
              <w:spacing w:after="40"/>
            </w:pPr>
            <w:r/>
            <w:r>
              <w:rPr>
                <w:rFonts w:ascii="Arial" w:hAnsi="Arial"/>
                <w:b w:val="0"/>
                <w:sz w:val="18"/>
              </w:rPr>
              <w:t>Multiple choice — Closed-ended</w:t>
            </w:r>
          </w:p>
        </w:tc>
        <w:tc>
          <w:tcPr>
            <w:tcW w:type="dxa" w:w="3360"/>
            <w:vAlign w:val="center"/>
          </w:tcPr>
          <w:p>
            <w:pPr>
              <w:spacing w:after="40"/>
            </w:pPr>
            <w:r/>
            <w:r>
              <w:rPr>
                <w:rFonts w:ascii="Arial" w:hAnsi="Arial"/>
                <w:b w:val="0"/>
                <w:sz w:val="18"/>
              </w:rPr>
              <w:t>Often / Sometimes / Never</w:t>
            </w:r>
          </w:p>
        </w:tc>
      </w:tr>
      <w:tr>
        <w:tc>
          <w:tcPr>
            <w:tcW w:type="dxa" w:w="3360"/>
            <w:vAlign w:val="center"/>
            <w:shd w:fill="D9EAF7"/>
          </w:tcPr>
          <w:p>
            <w:pPr>
              <w:spacing w:after="40"/>
            </w:pPr>
            <w:r/>
            <w:r>
              <w:rPr>
                <w:rFonts w:ascii="Arial" w:hAnsi="Arial"/>
                <w:b/>
                <w:sz w:val="18"/>
              </w:rPr>
              <w:t>5. Which information would you like to see before booking?</w:t>
            </w:r>
          </w:p>
        </w:tc>
        <w:tc>
          <w:tcPr>
            <w:tcW w:type="dxa" w:w="3360"/>
            <w:vAlign w:val="center"/>
          </w:tcPr>
          <w:p>
            <w:pPr>
              <w:spacing w:after="40"/>
            </w:pPr>
            <w:r/>
            <w:r>
              <w:rPr>
                <w:rFonts w:ascii="Arial" w:hAnsi="Arial"/>
                <w:b w:val="0"/>
                <w:sz w:val="18"/>
              </w:rPr>
              <w:t>Checkboxes — Closed-ended; select all that apply</w:t>
            </w:r>
          </w:p>
        </w:tc>
        <w:tc>
          <w:tcPr>
            <w:tcW w:type="dxa" w:w="3360"/>
            <w:vAlign w:val="center"/>
          </w:tcPr>
          <w:p>
            <w:pPr>
              <w:spacing w:after="40"/>
            </w:pPr>
            <w:r/>
            <w:r>
              <w:rPr>
                <w:rFonts w:ascii="Arial" w:hAnsi="Arial"/>
                <w:b w:val="0"/>
                <w:sz w:val="18"/>
              </w:rPr>
              <w:t>Session types / Packages and prices / Available dates and times / Studio location / Included photos and delivery time</w:t>
            </w:r>
          </w:p>
        </w:tc>
      </w:tr>
      <w:tr>
        <w:tc>
          <w:tcPr>
            <w:tcW w:type="dxa" w:w="3360"/>
            <w:vAlign w:val="center"/>
            <w:shd w:fill="D9EAF7"/>
          </w:tcPr>
          <w:p>
            <w:pPr>
              <w:spacing w:after="40"/>
            </w:pPr>
            <w:r/>
            <w:r>
              <w:rPr>
                <w:rFonts w:ascii="Arial" w:hAnsi="Arial"/>
                <w:b/>
                <w:sz w:val="18"/>
              </w:rPr>
              <w:t>6. Which booking features would you use?</w:t>
            </w:r>
          </w:p>
        </w:tc>
        <w:tc>
          <w:tcPr>
            <w:tcW w:type="dxa" w:w="3360"/>
            <w:vAlign w:val="center"/>
          </w:tcPr>
          <w:p>
            <w:pPr>
              <w:spacing w:after="40"/>
            </w:pPr>
            <w:r/>
            <w:r>
              <w:rPr>
                <w:rFonts w:ascii="Arial" w:hAnsi="Arial"/>
                <w:b w:val="0"/>
                <w:sz w:val="18"/>
              </w:rPr>
              <w:t>Checkboxes — Closed-ended; select all that apply</w:t>
            </w:r>
          </w:p>
        </w:tc>
        <w:tc>
          <w:tcPr>
            <w:tcW w:type="dxa" w:w="3360"/>
            <w:vAlign w:val="center"/>
          </w:tcPr>
          <w:p>
            <w:pPr>
              <w:spacing w:after="40"/>
            </w:pPr>
            <w:r/>
            <w:r>
              <w:rPr>
                <w:rFonts w:ascii="Arial" w:hAnsi="Arial"/>
                <w:b w:val="0"/>
                <w:sz w:val="18"/>
              </w:rPr>
              <w:t>View available slots / Book online / Receive confirmation / Reschedule or cancel a booking / Check booking status / Contact the photographer</w:t>
            </w:r>
          </w:p>
        </w:tc>
      </w:tr>
      <w:tr>
        <w:tc>
          <w:tcPr>
            <w:tcW w:type="dxa" w:w="3360"/>
            <w:vAlign w:val="center"/>
            <w:shd w:fill="D9EAF7"/>
          </w:tcPr>
          <w:p>
            <w:pPr>
              <w:spacing w:after="40"/>
            </w:pPr>
            <w:r/>
            <w:r>
              <w:rPr>
                <w:rFonts w:ascii="Arial" w:hAnsi="Arial"/>
                <w:b/>
                <w:sz w:val="18"/>
              </w:rPr>
              <w:t>7. What is your preferred way to receive booking confirmation or reminders?</w:t>
            </w:r>
          </w:p>
        </w:tc>
        <w:tc>
          <w:tcPr>
            <w:tcW w:type="dxa" w:w="3360"/>
            <w:vAlign w:val="center"/>
          </w:tcPr>
          <w:p>
            <w:pPr>
              <w:spacing w:after="40"/>
            </w:pPr>
            <w:r/>
            <w:r>
              <w:rPr>
                <w:rFonts w:ascii="Arial" w:hAnsi="Arial"/>
                <w:b w:val="0"/>
                <w:sz w:val="18"/>
              </w:rPr>
              <w:t>Multiple choice — Closed-ended</w:t>
            </w:r>
          </w:p>
        </w:tc>
        <w:tc>
          <w:tcPr>
            <w:tcW w:type="dxa" w:w="3360"/>
            <w:vAlign w:val="center"/>
          </w:tcPr>
          <w:p>
            <w:pPr>
              <w:spacing w:after="40"/>
            </w:pPr>
            <w:r/>
            <w:r>
              <w:rPr>
                <w:rFonts w:ascii="Arial" w:hAnsi="Arial"/>
                <w:b w:val="0"/>
                <w:sz w:val="18"/>
              </w:rPr>
              <w:t>WhatsApp / SMS / Email / Phone call / No preference</w:t>
            </w:r>
          </w:p>
        </w:tc>
      </w:tr>
      <w:tr>
        <w:tc>
          <w:tcPr>
            <w:tcW w:type="dxa" w:w="3360"/>
            <w:vAlign w:val="center"/>
            <w:shd w:fill="D9EAF7"/>
          </w:tcPr>
          <w:p>
            <w:pPr>
              <w:spacing w:after="40"/>
            </w:pPr>
            <w:r/>
            <w:r>
              <w:rPr>
                <w:rFonts w:ascii="Arial" w:hAnsi="Arial"/>
                <w:b/>
                <w:sz w:val="18"/>
              </w:rPr>
              <w:t>8. What is the biggest problem you face when booking a photography session?</w:t>
            </w:r>
          </w:p>
        </w:tc>
        <w:tc>
          <w:tcPr>
            <w:tcW w:type="dxa" w:w="3360"/>
            <w:vAlign w:val="center"/>
          </w:tcPr>
          <w:p>
            <w:pPr>
              <w:spacing w:after="40"/>
            </w:pPr>
            <w:r/>
            <w:r>
              <w:rPr>
                <w:rFonts w:ascii="Arial" w:hAnsi="Arial"/>
                <w:b w:val="0"/>
                <w:sz w:val="18"/>
              </w:rPr>
              <w:t>Paragraph — Open-ended</w:t>
            </w:r>
          </w:p>
        </w:tc>
        <w:tc>
          <w:tcPr>
            <w:tcW w:type="dxa" w:w="3360"/>
            <w:vAlign w:val="center"/>
          </w:tcPr>
          <w:p>
            <w:pPr>
              <w:spacing w:after="40"/>
            </w:pPr>
            <w:r/>
            <w:r>
              <w:rPr>
                <w:rFonts w:ascii="Arial" w:hAnsi="Arial"/>
                <w:b w:val="0"/>
                <w:sz w:val="18"/>
              </w:rPr>
              <w:t>Write your answer</w:t>
            </w:r>
          </w:p>
        </w:tc>
      </w:tr>
      <w:tr>
        <w:tc>
          <w:tcPr>
            <w:tcW w:type="dxa" w:w="3360"/>
            <w:vAlign w:val="center"/>
            <w:shd w:fill="D9EAF7"/>
          </w:tcPr>
          <w:p>
            <w:pPr>
              <w:spacing w:after="40"/>
            </w:pPr>
            <w:r/>
            <w:r>
              <w:rPr>
                <w:rFonts w:ascii="Arial" w:hAnsi="Arial"/>
                <w:b/>
                <w:sz w:val="18"/>
              </w:rPr>
              <w:t>9. What other feature or improvement would you suggest for the booking website?</w:t>
            </w:r>
          </w:p>
        </w:tc>
        <w:tc>
          <w:tcPr>
            <w:tcW w:type="dxa" w:w="3360"/>
            <w:vAlign w:val="center"/>
          </w:tcPr>
          <w:p>
            <w:pPr>
              <w:spacing w:after="40"/>
            </w:pPr>
            <w:r/>
            <w:r>
              <w:rPr>
                <w:rFonts w:ascii="Arial" w:hAnsi="Arial"/>
                <w:b w:val="0"/>
                <w:sz w:val="18"/>
              </w:rPr>
              <w:t>Paragraph — Open-ended</w:t>
            </w:r>
          </w:p>
        </w:tc>
        <w:tc>
          <w:tcPr>
            <w:tcW w:type="dxa" w:w="3360"/>
            <w:vAlign w:val="center"/>
          </w:tcPr>
          <w:p>
            <w:pPr>
              <w:spacing w:after="40"/>
            </w:pPr>
            <w:r/>
            <w:r>
              <w:rPr>
                <w:rFonts w:ascii="Arial" w:hAnsi="Arial"/>
                <w:b w:val="0"/>
                <w:sz w:val="18"/>
              </w:rPr>
              <w:t>Write your suggestion</w:t>
            </w:r>
          </w:p>
        </w:tc>
      </w:tr>
      <w:tr>
        <w:tc>
          <w:tcPr>
            <w:tcW w:type="dxa" w:w="3360"/>
            <w:vAlign w:val="center"/>
            <w:shd w:fill="D9EAF7"/>
          </w:tcPr>
          <w:p>
            <w:pPr>
              <w:spacing w:after="40"/>
            </w:pPr>
            <w:r/>
            <w:r>
              <w:rPr>
                <w:rFonts w:ascii="Arial" w:hAnsi="Arial"/>
                <w:b/>
                <w:sz w:val="18"/>
              </w:rPr>
              <w:t>10. Would you use a website to view packages and book an available photography session?</w:t>
            </w:r>
          </w:p>
        </w:tc>
        <w:tc>
          <w:tcPr>
            <w:tcW w:type="dxa" w:w="3360"/>
            <w:vAlign w:val="center"/>
          </w:tcPr>
          <w:p>
            <w:pPr>
              <w:spacing w:after="40"/>
            </w:pPr>
            <w:r/>
            <w:r>
              <w:rPr>
                <w:rFonts w:ascii="Arial" w:hAnsi="Arial"/>
                <w:b w:val="0"/>
                <w:sz w:val="18"/>
              </w:rPr>
              <w:t>Multiple choice — Closed-ended</w:t>
            </w:r>
          </w:p>
        </w:tc>
        <w:tc>
          <w:tcPr>
            <w:tcW w:type="dxa" w:w="3360"/>
            <w:vAlign w:val="center"/>
          </w:tcPr>
          <w:p>
            <w:pPr>
              <w:spacing w:after="40"/>
            </w:pPr>
            <w:r/>
            <w:r>
              <w:rPr>
                <w:rFonts w:ascii="Arial" w:hAnsi="Arial"/>
                <w:b w:val="0"/>
                <w:sz w:val="18"/>
              </w:rPr>
              <w:t>Yes / No / Maybe</w:t>
            </w:r>
          </w:p>
        </w:tc>
      </w:tr>
    </w:tbl>
    <w:p>
      <w:r>
        <w:rPr>
          <w:b/>
        </w:rPr>
        <w:t xml:space="preserve">Question design note: </w:t>
      </w:r>
      <w:r>
        <w:t>Closed-ended questions offer fixed choices that are easy to count and compare. Open-ended questions let respondents describe problems and suggest ideas in their own words. The questionnaire includes both types.</w:t>
      </w:r>
    </w:p>
    <w:p>
      <w:pPr>
        <w:pStyle w:val="Heading1"/>
      </w:pPr>
      <w:r>
        <w:t>Part 3: Interview Report</w:t>
      </w:r>
    </w:p>
    <w:p>
      <w:pPr>
        <w:pStyle w:val="Heading2"/>
      </w:pPr>
      <w:r>
        <w:t>1. Interview Opinion</w:t>
      </w:r>
    </w:p>
    <w:p>
      <w:r>
        <w:t>Based on the sample responses, the photographer believes that the current booking process could be more organized and efficient. Managing requests through separate messages may make it difficult to track bookings, confirm availability, and keep customer information in one place. An online booking system could make the process clearer for both the photographer and customers.</w:t>
      </w:r>
    </w:p>
    <w:p>
      <w:pPr>
        <w:pStyle w:val="Heading2"/>
      </w:pPr>
      <w:r>
        <w:t>2. Interview Feelings</w:t>
      </w:r>
    </w:p>
    <w:p>
      <w:r>
        <w:t>The sample answers suggest that the photographer may feel pressured by repeated messages, schedule changes, and the possibility of booking conflicts. The photographer may feel positive about a system that saves time, keeps information organized, and makes the booking process easier. These are example interpretations and must be checked against the real interviewee’s comments.</w:t>
      </w:r>
    </w:p>
    <w:p>
      <w:pPr>
        <w:pStyle w:val="Heading2"/>
      </w:pPr>
      <w:r>
        <w:t>3. Current State of the System</w:t>
      </w:r>
    </w:p>
    <w:p>
      <w:r>
        <w:t>In the assumed current situation, customers contact the photographer through phone calls, WhatsApp, or social media to ask about packages and available dates. The photographer manually checks the schedule, collects customer details, and confirms the session through messages. This process may lead to slow replies, scattered booking information, missed messages, schedule conflicts, and difficulty tracking deposits or payment status. Update this section if the actual interview reveals a different process.</w:t>
      </w:r>
    </w:p>
    <w:p>
      <w:pPr>
        <w:pStyle w:val="Heading2"/>
      </w:pPr>
      <w:r>
        <w:t>4. System Goals</w:t>
      </w:r>
    </w:p>
    <w:p>
      <w:pPr>
        <w:pStyle w:val="ListBullet"/>
      </w:pPr>
      <w:r>
        <w:t>Allow customers to view photography session types, packages, prices, and included services.</w:t>
      </w:r>
    </w:p>
    <w:p>
      <w:pPr>
        <w:pStyle w:val="ListBullet"/>
      </w:pPr>
      <w:r>
        <w:t>Show available dates and times and help prevent double bookings.</w:t>
      </w:r>
    </w:p>
    <w:p>
      <w:pPr>
        <w:pStyle w:val="ListBullet"/>
      </w:pPr>
      <w:r>
        <w:t>Let customers submit booking requests through a simple website.</w:t>
      </w:r>
    </w:p>
    <w:p>
      <w:pPr>
        <w:pStyle w:val="ListBullet"/>
      </w:pPr>
      <w:r>
        <w:t>Store customer details and booking information in one organized place.</w:t>
      </w:r>
    </w:p>
    <w:p>
      <w:pPr>
        <w:pStyle w:val="ListBullet"/>
      </w:pPr>
      <w:r>
        <w:t>Provide booking confirmation and clear booking-status information.</w:t>
      </w:r>
    </w:p>
    <w:p>
      <w:pPr>
        <w:pStyle w:val="ListBullet"/>
      </w:pPr>
      <w:r>
        <w:t>Help the photographer manage, update, reschedule, or cancel bookings.</w:t>
      </w:r>
    </w:p>
    <w:p>
      <w:pPr>
        <w:pStyle w:val="ListBullet"/>
      </w:pPr>
      <w:r>
        <w:t>Track deposits or payment status where required by the business.</w:t>
      </w:r>
    </w:p>
    <w:p>
      <w:pPr>
        <w:pStyle w:val="ListBullet"/>
      </w:pPr>
      <w:r>
        <w:t>Protect customers’ personal information and keep schedule management limited to authorized users.</w:t>
      </w:r>
    </w:p>
    <w:p>
      <w:pPr>
        <w:pStyle w:val="ListBullet"/>
      </w:pPr>
      <w:r>
        <w:t>Reduce manual work, missed messages, and errors while improving the customer experience.</w:t>
      </w:r>
    </w:p>
    <w:p>
      <w:pPr>
        <w:pStyle w:val="Heading2"/>
      </w:pPr>
      <w:r>
        <w:t>5. Summary and Recommendations</w:t>
      </w:r>
    </w:p>
    <w:p>
      <w:r>
        <w:t>The interview and questionnaire are designed to identify the needs of customers and the photographer before developing the Photography Session Booking System. The most important proposed features are an availability calendar, package and price information, online booking requests, booking confirmations, and an admin area for managing sessions. After collecting real responses, summarize the most frequent answers and use them to confirm or adjust the system requirements.</w:t>
      </w:r>
    </w:p>
    <w:p>
      <w:pPr>
        <w:pStyle w:val="Heading1"/>
      </w:pPr>
      <w:r>
        <w:t>How to use this document</w:t>
      </w:r>
    </w:p>
    <w:p>
      <w:r>
        <w:t>Replace the sample interview details and sample answers with the real information you collect. Do not present the sample answers or feelings as actual research findings. Use the 10 questions in Part 2 to create your Google Form and share it with potential customers or people who have booked photography sessions.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